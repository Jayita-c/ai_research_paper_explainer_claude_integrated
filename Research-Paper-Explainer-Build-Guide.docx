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32AA3" w14:textId="77777777" w:rsidR="009C1959" w:rsidRDefault="00000000">
      <w:pPr>
        <w:pStyle w:val="Title"/>
      </w:pPr>
      <w:r>
        <w:t>AI Research Paper Explainer</w:t>
      </w:r>
    </w:p>
    <w:p w14:paraId="55476E14" w14:textId="77777777" w:rsidR="009C1959" w:rsidRDefault="00000000">
      <w:r>
        <w:rPr>
          <w:b/>
          <w:color w:val="2B579A"/>
          <w:sz w:val="26"/>
        </w:rPr>
        <w:t>End-to-End Build Guide — v0 + GitHub + Claude Code</w:t>
      </w:r>
    </w:p>
    <w:p w14:paraId="0F9B963B" w14:textId="1FB525C8" w:rsidR="009C1959" w:rsidRDefault="00000000">
      <w:r>
        <w:rPr>
          <w:i/>
          <w:color w:val="555555"/>
          <w:sz w:val="19"/>
        </w:rPr>
        <w:t xml:space="preserve">Stack: Next.js 16 (App Router) · TypeScript · Vercel AI SDK · @ai-sdk/anthropic (Claude Opus 4.8) · unpdf · Tailwind / </w:t>
      </w:r>
      <w:proofErr w:type="spellStart"/>
      <w:r>
        <w:rPr>
          <w:i/>
          <w:color w:val="555555"/>
          <w:sz w:val="19"/>
        </w:rPr>
        <w:t>shadcn-ui</w:t>
      </w:r>
      <w:proofErr w:type="spellEnd"/>
    </w:p>
    <w:p w14:paraId="5EDF0FE0" w14:textId="77777777" w:rsidR="009C1959" w:rsidRDefault="00000000">
      <w:r>
        <w:t xml:space="preserve">This guide documents the full workflow used to build the application: generating a UI with v0, wiring it to Claude through the Vercel AI SDK, adding features, and the setup/debugging steps required to </w:t>
      </w:r>
      <w:proofErr w:type="gramStart"/>
      <w:r>
        <w:t>actually run</w:t>
      </w:r>
      <w:proofErr w:type="gramEnd"/>
      <w:r>
        <w:t xml:space="preserve"> it. Steps marked NEW were added to complete the original outline.</w:t>
      </w:r>
    </w:p>
    <w:p w14:paraId="2E70F84A" w14:textId="77777777" w:rsidR="009C1959" w:rsidRDefault="00000000">
      <w:pPr>
        <w:pStyle w:val="Heading1"/>
      </w:pPr>
      <w:r>
        <w:t>Workflow at a Glance</w:t>
      </w:r>
    </w:p>
    <w:p w14:paraId="3EF208A6" w14:textId="77777777" w:rsidR="009C1959" w:rsidRDefault="00000000">
      <w:pPr>
        <w:pStyle w:val="ListBullet"/>
      </w:pPr>
      <w:r>
        <w:t>Step 1 — Generate the base UI with v0</w:t>
      </w:r>
    </w:p>
    <w:p w14:paraId="66429302" w14:textId="77777777" w:rsidR="009C1959" w:rsidRDefault="00000000">
      <w:pPr>
        <w:pStyle w:val="ListBullet"/>
      </w:pPr>
      <w:r>
        <w:t>Step 2 — Connect to GitHub and clone the repo</w:t>
      </w:r>
    </w:p>
    <w:p w14:paraId="230E913D" w14:textId="77777777" w:rsidR="009C1959" w:rsidRDefault="00000000">
      <w:pPr>
        <w:pStyle w:val="ListBullet"/>
      </w:pPr>
      <w:r>
        <w:t>Step 3 — Environment &amp; dependencies  (NEW)</w:t>
      </w:r>
    </w:p>
    <w:p w14:paraId="00E69F04" w14:textId="77777777" w:rsidR="009C1959" w:rsidRDefault="00000000">
      <w:pPr>
        <w:pStyle w:val="ListBullet"/>
      </w:pPr>
      <w:r>
        <w:t>Step 4 — Implement the backend with Claude Code (Vercel AI SDK)</w:t>
      </w:r>
    </w:p>
    <w:p w14:paraId="2A6F055E" w14:textId="77777777" w:rsidR="009C1959" w:rsidRDefault="00000000">
      <w:pPr>
        <w:pStyle w:val="ListBullet"/>
      </w:pPr>
      <w:r>
        <w:t>Step 5 — Run &amp; verify the app  (NEW)</w:t>
      </w:r>
    </w:p>
    <w:p w14:paraId="002DA160" w14:textId="77777777" w:rsidR="009C1959" w:rsidRDefault="00000000">
      <w:pPr>
        <w:pStyle w:val="ListBullet"/>
      </w:pPr>
      <w:r>
        <w:t>Step 6 — Fix the file-upload dropzone bug  (NEW)</w:t>
      </w:r>
    </w:p>
    <w:p w14:paraId="71947DA8" w14:textId="77777777" w:rsidR="009C1959" w:rsidRDefault="00000000">
      <w:pPr>
        <w:pStyle w:val="ListBullet"/>
      </w:pPr>
      <w:r>
        <w:t>Step 7 — Add 'Explain Like Different Personas'</w:t>
      </w:r>
    </w:p>
    <w:p w14:paraId="68A58ACE" w14:textId="77777777" w:rsidR="009C1959" w:rsidRDefault="00000000">
      <w:pPr>
        <w:pStyle w:val="ListBullet"/>
      </w:pPr>
      <w:r>
        <w:t>Step 8 — Convert analysis generation to streaming</w:t>
      </w:r>
    </w:p>
    <w:p w14:paraId="31CAFF8A" w14:textId="77777777" w:rsidR="009C1959" w:rsidRDefault="00000000">
      <w:pPr>
        <w:pStyle w:val="ListBullet"/>
      </w:pPr>
      <w:r>
        <w:t>Step 9 — Deployment  (NEW, optional)</w:t>
      </w:r>
    </w:p>
    <w:p w14:paraId="53BA30E4" w14:textId="77777777" w:rsidR="009C1959" w:rsidRDefault="00000000">
      <w:pPr>
        <w:pStyle w:val="Heading1"/>
      </w:pPr>
      <w:r>
        <w:t>Step 1 — Generate the Base UI with v0</w:t>
      </w:r>
    </w:p>
    <w:p w14:paraId="28F279EA" w14:textId="77777777" w:rsidR="009C1959" w:rsidRDefault="00000000">
      <w:r>
        <w:t>Open v0 (v0.app) and use the following prompt to scaffold the application.</w:t>
      </w:r>
    </w:p>
    <w:p w14:paraId="793BCCBD" w14:textId="77777777" w:rsidR="009C1959" w:rsidRDefault="00000000">
      <w:r>
        <w:rPr>
          <w:b/>
          <w:color w:val="2B579A"/>
        </w:rPr>
        <w:t>v0 prompt:</w:t>
      </w:r>
    </w:p>
    <w:p w14:paraId="062A5A7C" w14:textId="77777777" w:rsidR="009C1959" w:rsidRDefault="00000000">
      <w:pPr>
        <w:ind w:left="432"/>
      </w:pPr>
      <w:r>
        <w:rPr>
          <w:i/>
          <w:color w:val="555555"/>
        </w:rPr>
        <w:t>Build a modern AI-powered Research Paper Explainer.</w:t>
      </w:r>
      <w:r>
        <w:rPr>
          <w:i/>
          <w:color w:val="555555"/>
        </w:rPr>
        <w:br/>
      </w:r>
      <w:r>
        <w:rPr>
          <w:i/>
          <w:color w:val="555555"/>
        </w:rPr>
        <w:br/>
        <w:t>Features: Upload PDF paper; Chat with paper; Generate summary; Key Contributions section; Methodology section; Limitations section; Future Work section.</w:t>
      </w:r>
      <w:r>
        <w:rPr>
          <w:i/>
          <w:color w:val="555555"/>
        </w:rPr>
        <w:br/>
      </w:r>
      <w:r>
        <w:rPr>
          <w:i/>
          <w:color w:val="555555"/>
        </w:rPr>
        <w:br/>
        <w:t>Design: Modern SaaS dashboard; Clean academic style; Dark mode support; Responsive layout.</w:t>
      </w:r>
      <w:r>
        <w:rPr>
          <w:i/>
          <w:color w:val="555555"/>
        </w:rPr>
        <w:br/>
      </w:r>
      <w:r>
        <w:rPr>
          <w:i/>
          <w:color w:val="555555"/>
        </w:rPr>
        <w:br/>
        <w:t>Include: Upload area; Summary cards; Chat interface; Citation panel. Basic app version ready to use.</w:t>
      </w:r>
    </w:p>
    <w:p w14:paraId="21DE0936" w14:textId="77777777" w:rsidR="009C1959" w:rsidRDefault="00000000">
      <w:r>
        <w:t>Result: a working Next.js front end with all UI components, but with placeholder / non-functional backend logic.</w:t>
      </w:r>
    </w:p>
    <w:p w14:paraId="5E141F01" w14:textId="77777777" w:rsidR="009C1959" w:rsidRDefault="00000000">
      <w:pPr>
        <w:pStyle w:val="Heading1"/>
      </w:pPr>
      <w:r>
        <w:lastRenderedPageBreak/>
        <w:t>Step 2 — Connect to GitHub and Clone the Repo</w:t>
      </w:r>
    </w:p>
    <w:p w14:paraId="44F640A8" w14:textId="77777777" w:rsidR="009C1959" w:rsidRDefault="00000000">
      <w:pPr>
        <w:pStyle w:val="ListNumber"/>
      </w:pPr>
      <w:r>
        <w:t>In v0, connect the project to GitHub and push it to a new repository.</w:t>
      </w:r>
    </w:p>
    <w:p w14:paraId="361B37F6" w14:textId="77777777" w:rsidR="009C1959" w:rsidRDefault="00000000">
      <w:pPr>
        <w:pStyle w:val="ListNumber"/>
      </w:pPr>
      <w:r>
        <w:t>Clone the repository locally:</w:t>
      </w:r>
    </w:p>
    <w:p w14:paraId="4D3EA46B" w14:textId="77777777" w:rsidR="009C1959" w:rsidRDefault="00000000">
      <w:pPr>
        <w:spacing w:before="80" w:after="160"/>
        <w:ind w:left="432"/>
      </w:pPr>
      <w:r>
        <w:rPr>
          <w:rFonts w:ascii="Consolas" w:hAnsi="Consolas"/>
          <w:color w:val="1A1A1A"/>
          <w:sz w:val="19"/>
        </w:rPr>
        <w:t>git clone https://github.com/&lt;your-username&gt;/ai-research-explainer.git</w:t>
      </w:r>
      <w:r>
        <w:br/>
      </w:r>
      <w:r>
        <w:rPr>
          <w:rFonts w:ascii="Consolas" w:hAnsi="Consolas"/>
          <w:color w:val="1A1A1A"/>
          <w:sz w:val="19"/>
        </w:rPr>
        <w:t>cd ai-research-explainer</w:t>
      </w:r>
    </w:p>
    <w:p w14:paraId="773684B8" w14:textId="77777777" w:rsidR="009C1959" w:rsidRDefault="00000000">
      <w:pPr>
        <w:pStyle w:val="Heading1"/>
      </w:pPr>
      <w:r>
        <w:t>Step 3 — Environment &amp; Dependencies  (NEW)</w:t>
      </w:r>
    </w:p>
    <w:p w14:paraId="018E7D9C" w14:textId="77777777" w:rsidR="009C1959" w:rsidRDefault="00000000">
      <w:r>
        <w:t>This step is required before anything can run and was missing from the original outline. The app calls the Anthropic API, so it needs a key.</w:t>
      </w:r>
    </w:p>
    <w:p w14:paraId="52757967" w14:textId="77777777" w:rsidR="009C1959" w:rsidRDefault="00000000">
      <w:pPr>
        <w:pStyle w:val="ListNumber"/>
      </w:pPr>
      <w:r>
        <w:t>Create an Anthropic API key at console.anthropic.com (Settings → API Keys).</w:t>
      </w:r>
    </w:p>
    <w:p w14:paraId="7FBF32F1" w14:textId="77777777" w:rsidR="009C1959" w:rsidRDefault="00000000">
      <w:pPr>
        <w:pStyle w:val="ListNumber"/>
      </w:pPr>
      <w:r>
        <w:t>Create your local environment file from the template:</w:t>
      </w:r>
    </w:p>
    <w:p w14:paraId="65123AA4" w14:textId="77777777" w:rsidR="009C1959" w:rsidRDefault="00000000">
      <w:pPr>
        <w:spacing w:before="80" w:after="160"/>
        <w:ind w:left="432"/>
      </w:pPr>
      <w:r>
        <w:rPr>
          <w:rFonts w:ascii="Consolas" w:hAnsi="Consolas"/>
          <w:color w:val="1A1A1A"/>
          <w:sz w:val="19"/>
        </w:rPr>
        <w:t>cp .env.example .env.local</w:t>
      </w:r>
    </w:p>
    <w:p w14:paraId="07607F6C" w14:textId="77777777" w:rsidR="009C1959" w:rsidRDefault="00000000">
      <w:pPr>
        <w:pStyle w:val="ListNumber"/>
      </w:pPr>
      <w:r>
        <w:t>Add your key to .env.local (it is git-ignored, so it will not be committed):</w:t>
      </w:r>
    </w:p>
    <w:p w14:paraId="1C04FD8C" w14:textId="77777777" w:rsidR="009C1959" w:rsidRDefault="00000000">
      <w:pPr>
        <w:spacing w:before="80" w:after="160"/>
        <w:ind w:left="432"/>
      </w:pPr>
      <w:r>
        <w:rPr>
          <w:rFonts w:ascii="Consolas" w:hAnsi="Consolas"/>
          <w:color w:val="1A1A1A"/>
          <w:sz w:val="19"/>
        </w:rPr>
        <w:t>ANTHROPIC_API_KEY=sk-ant-...</w:t>
      </w:r>
    </w:p>
    <w:p w14:paraId="067F96E4" w14:textId="77777777" w:rsidR="009C1959" w:rsidRDefault="00000000">
      <w:pPr>
        <w:pStyle w:val="ListNumber"/>
      </w:pPr>
      <w:r>
        <w:t>Install dependencies (requires Node.js 20+ for Next.js 16):</w:t>
      </w:r>
    </w:p>
    <w:p w14:paraId="67CC50B0" w14:textId="77777777" w:rsidR="009C1959" w:rsidRDefault="00000000">
      <w:pPr>
        <w:spacing w:before="80" w:after="160"/>
        <w:ind w:left="432"/>
      </w:pPr>
      <w:r>
        <w:rPr>
          <w:rFonts w:ascii="Consolas" w:hAnsi="Consolas"/>
          <w:color w:val="1A1A1A"/>
          <w:sz w:val="19"/>
        </w:rPr>
        <w:t>npm install</w:t>
      </w:r>
    </w:p>
    <w:p w14:paraId="2440620E" w14:textId="77777777" w:rsidR="009C1959" w:rsidRDefault="00000000">
      <w:r>
        <w:rPr>
          <w:i/>
        </w:rPr>
        <w:t>Note: the Claude Code step below adds two packages to package.json — @ai-sdk/anthropic (the official Anthropic provider for the Vercel AI SDK) and unpdf (serverless PDF text extraction). Re-run npm install if you pull changes that modify package.json.</w:t>
      </w:r>
    </w:p>
    <w:p w14:paraId="54FE7F10" w14:textId="77777777" w:rsidR="009C1959" w:rsidRDefault="00000000">
      <w:pPr>
        <w:pStyle w:val="Heading1"/>
      </w:pPr>
      <w:r>
        <w:t>Step 4 — Implement the Backend with Claude Code</w:t>
      </w:r>
    </w:p>
    <w:p w14:paraId="425D69B2" w14:textId="77777777" w:rsidR="009C1959" w:rsidRDefault="00000000">
      <w:r>
        <w:t>Open the cloned project in Claude Code and run the following prompt.</w:t>
      </w:r>
    </w:p>
    <w:p w14:paraId="14ACA630" w14:textId="77777777" w:rsidR="009C1959" w:rsidRDefault="00000000">
      <w:r>
        <w:rPr>
          <w:b/>
          <w:color w:val="2B579A"/>
        </w:rPr>
        <w:t>Claude Code prompt:</w:t>
      </w:r>
    </w:p>
    <w:p w14:paraId="3E702EB8" w14:textId="77777777" w:rsidR="009C1959" w:rsidRDefault="00000000">
      <w:pPr>
        <w:ind w:left="432"/>
      </w:pPr>
      <w:r>
        <w:rPr>
          <w:i/>
          <w:color w:val="555555"/>
        </w:rPr>
        <w:t>This is a Next.js application generated by v0. I want users to upload a research paper PDF and receive: 1. Executive Summary 2. Key Contributions 3. Methodology 4. Limitations 5. Future Work.</w:t>
      </w:r>
      <w:r>
        <w:rPr>
          <w:i/>
          <w:color w:val="555555"/>
        </w:rPr>
        <w:br/>
      </w:r>
      <w:r>
        <w:rPr>
          <w:i/>
          <w:color w:val="555555"/>
        </w:rPr>
        <w:br/>
        <w:t>Implement: PDF upload endpoint; PDF text extraction; Claude API integration; Structured output generation; Connect the generated UI to the backend; Error handling; Loading states. Use the Vercel AI SDK and TypeScript.</w:t>
      </w:r>
    </w:p>
    <w:p w14:paraId="70BD13EB" w14:textId="77777777" w:rsidR="009C1959" w:rsidRDefault="00000000">
      <w:r>
        <w:t>What this produced:</w:t>
      </w:r>
    </w:p>
    <w:p w14:paraId="20B21EBA" w14:textId="77777777" w:rsidR="009C1959" w:rsidRDefault="00000000">
      <w:pPr>
        <w:pStyle w:val="ListBullet"/>
      </w:pPr>
      <w:r>
        <w:t>app/api/analyze/route.ts — multipart PDF upload endpoint (validates type, size, empty files).</w:t>
      </w:r>
    </w:p>
    <w:p w14:paraId="6C517EE3" w14:textId="77777777" w:rsidR="009C1959" w:rsidRDefault="00000000">
      <w:pPr>
        <w:pStyle w:val="ListBullet"/>
      </w:pPr>
      <w:r>
        <w:lastRenderedPageBreak/>
        <w:t>lib/pdf.ts — server-side text extraction with unpdf, detecting scanned/image-only PDFs.</w:t>
      </w:r>
    </w:p>
    <w:p w14:paraId="0D7DC8F2" w14:textId="77777777" w:rsidR="009C1959" w:rsidRDefault="00000000">
      <w:pPr>
        <w:pStyle w:val="ListBullet"/>
      </w:pPr>
      <w:r>
        <w:t>Structured output via the Vercel AI SDK (Zod schema) against model claude-opus-4-8.</w:t>
      </w:r>
    </w:p>
    <w:p w14:paraId="2D92B6C5" w14:textId="77777777" w:rsidR="009C1959" w:rsidRDefault="00000000">
      <w:pPr>
        <w:pStyle w:val="ListBullet"/>
      </w:pPr>
      <w:r>
        <w:t>app/api/chat/route.ts — 'chat with the paper' endpoint using the same provider.</w:t>
      </w:r>
    </w:p>
    <w:p w14:paraId="707A68A6" w14:textId="77777777" w:rsidR="009C1959" w:rsidRDefault="00000000">
      <w:pPr>
        <w:pStyle w:val="ListBullet"/>
      </w:pPr>
      <w:r>
        <w:t>Front end wired to send the file and render Summary, Key Contributions, Methodology, Limitations, Future Work, and Citations.</w:t>
      </w:r>
    </w:p>
    <w:p w14:paraId="230D9447" w14:textId="77777777" w:rsidR="009C1959" w:rsidRDefault="00000000">
      <w:pPr>
        <w:pStyle w:val="ListBullet"/>
      </w:pPr>
      <w:r>
        <w:t>Error handling (config/validation/extraction/rate-limit) and loading states.</w:t>
      </w:r>
    </w:p>
    <w:p w14:paraId="5AFE37E4" w14:textId="77777777" w:rsidR="009C1959" w:rsidRDefault="00000000">
      <w:r>
        <w:rPr>
          <w:i/>
        </w:rPr>
        <w:t>Design choice: the official @ai-sdk/anthropic provider is used (driven by ANTHROPIC_API_KEY) so the app calls the Claude API directly, rather than routing through a gateway.</w:t>
      </w:r>
    </w:p>
    <w:p w14:paraId="65B30655" w14:textId="77777777" w:rsidR="009C1959" w:rsidRDefault="00000000">
      <w:pPr>
        <w:pStyle w:val="Heading1"/>
      </w:pPr>
      <w:r>
        <w:t>Step 5 — Run &amp; Verify the App  (NEW)</w:t>
      </w:r>
    </w:p>
    <w:p w14:paraId="2006E949" w14:textId="77777777" w:rsidR="009C1959" w:rsidRDefault="00000000">
      <w:pPr>
        <w:pStyle w:val="ListNumber"/>
      </w:pPr>
      <w:r>
        <w:t>Start the development server:</w:t>
      </w:r>
    </w:p>
    <w:p w14:paraId="44305968" w14:textId="77777777" w:rsidR="009C1959" w:rsidRDefault="00000000">
      <w:pPr>
        <w:spacing w:before="80" w:after="160"/>
        <w:ind w:left="432"/>
      </w:pPr>
      <w:r>
        <w:rPr>
          <w:rFonts w:ascii="Consolas" w:hAnsi="Consolas"/>
          <w:color w:val="1A1A1A"/>
          <w:sz w:val="19"/>
        </w:rPr>
        <w:t>npm run dev</w:t>
      </w:r>
    </w:p>
    <w:p w14:paraId="0DE2B3FD" w14:textId="77777777" w:rsidR="009C1959" w:rsidRDefault="00000000">
      <w:pPr>
        <w:pStyle w:val="ListNumber"/>
      </w:pPr>
      <w:r>
        <w:t>Open http://localhost:3000.</w:t>
      </w:r>
    </w:p>
    <w:p w14:paraId="4D1FB625" w14:textId="77777777" w:rsidR="009C1959" w:rsidRDefault="00000000">
      <w:pPr>
        <w:pStyle w:val="ListNumber"/>
      </w:pPr>
      <w:r>
        <w:t>Upload a text-based research-paper PDF (under 20 MB) and confirm the analysis sections populate.</w:t>
      </w:r>
    </w:p>
    <w:p w14:paraId="549B7CFC" w14:textId="77777777" w:rsidR="009C1959" w:rsidRDefault="00000000">
      <w:pPr>
        <w:pStyle w:val="ListNumber"/>
      </w:pPr>
      <w:r>
        <w:t>Optionally build for production to catch type/bundle issues:</w:t>
      </w:r>
    </w:p>
    <w:p w14:paraId="6C16BDB0" w14:textId="77777777" w:rsidR="009C1959" w:rsidRDefault="00000000">
      <w:pPr>
        <w:spacing w:before="80" w:after="160"/>
        <w:ind w:left="432"/>
      </w:pPr>
      <w:r>
        <w:rPr>
          <w:rFonts w:ascii="Consolas" w:hAnsi="Consolas"/>
          <w:color w:val="1A1A1A"/>
          <w:sz w:val="19"/>
        </w:rPr>
        <w:t>npm run build</w:t>
      </w:r>
    </w:p>
    <w:p w14:paraId="3F780997" w14:textId="77777777" w:rsidR="009C1959" w:rsidRDefault="00000000">
      <w:pPr>
        <w:pStyle w:val="Heading1"/>
      </w:pPr>
      <w:r>
        <w:t>Step 6 — Fix the File-Upload Dropzone Bug  (NEW)</w:t>
      </w:r>
    </w:p>
    <w:p w14:paraId="7B14BB0C" w14:textId="77777777" w:rsidR="009C1959" w:rsidRDefault="00000000">
      <w:r>
        <w:t>On first run the upload control did nothing when clicked. Two real bugs in components/upload-area.tsx were found and fixed:</w:t>
      </w:r>
    </w:p>
    <w:p w14:paraId="6558A95A" w14:textId="77777777" w:rsidR="009C1959" w:rsidRDefault="00000000">
      <w:pPr>
        <w:pStyle w:val="ListBullet"/>
      </w:pPr>
      <w:r>
        <w:t>Click loop: the hidden file &lt;input&gt; was a child of the clickable &lt;div&gt;, so calling input.click() dispatched a click that bubbled back to the div's onClick and re-triggered .click() — the browser defends against this by refusing to open the dialog.</w:t>
      </w:r>
    </w:p>
    <w:p w14:paraId="1565D46A" w14:textId="77777777" w:rsidR="009C1959" w:rsidRDefault="00000000">
      <w:pPr>
        <w:pStyle w:val="ListBullet"/>
      </w:pPr>
      <w:r>
        <w:t>Silent MIME rejection: the client rejected any PDF whose file.type was empty or non-standard (common on drag-drop and across OS/browser combos) with no feedback — stricter than the server.</w:t>
      </w:r>
    </w:p>
    <w:p w14:paraId="7E929D80" w14:textId="77777777" w:rsidR="009C1959" w:rsidRDefault="00000000">
      <w:r>
        <w:t>Fix:</w:t>
      </w:r>
    </w:p>
    <w:p w14:paraId="59B14424" w14:textId="77777777" w:rsidR="009C1959" w:rsidRDefault="00000000">
      <w:pPr>
        <w:pStyle w:val="ListBullet"/>
      </w:pPr>
      <w:r>
        <w:t>Wrap the &lt;input&gt; in a native &lt;label&gt;, so clicking opens the dialog natively (no JS .click(), no bubbling loop, keyboard-accessible).</w:t>
      </w:r>
    </w:p>
    <w:p w14:paraId="008FF0AC" w14:textId="77777777" w:rsidR="009C1959" w:rsidRDefault="00000000">
      <w:pPr>
        <w:pStyle w:val="ListBullet"/>
      </w:pPr>
      <w:r>
        <w:t>Accept a PDF by extension or MIME type (accept="application/pdf,.pdf" plus a .pdf name check) and show a toast on non-PDF files.</w:t>
      </w:r>
    </w:p>
    <w:p w14:paraId="2D10B6ED" w14:textId="77777777" w:rsidR="009C1959" w:rsidRDefault="00000000">
      <w:pPr>
        <w:pStyle w:val="ListBullet"/>
      </w:pPr>
      <w:r>
        <w:t>Reset the input value on click so the same file can be re-selected after an error.</w:t>
      </w:r>
    </w:p>
    <w:p w14:paraId="75465DAA" w14:textId="77777777" w:rsidR="009C1959" w:rsidRDefault="00000000">
      <w:r>
        <w:rPr>
          <w:i/>
        </w:rPr>
        <w:t>Lesson: a v0-generated dropzone using a programmatic .click() on a nested input is a common footgun; prefer a &lt;label&gt;-wrapped input.</w:t>
      </w:r>
    </w:p>
    <w:p w14:paraId="2784379C" w14:textId="77777777" w:rsidR="009C1959" w:rsidRDefault="00000000">
      <w:pPr>
        <w:pStyle w:val="Heading1"/>
      </w:pPr>
      <w:r>
        <w:lastRenderedPageBreak/>
        <w:t>Step 7 — Add 'Explain Like Different Personas'</w:t>
      </w:r>
    </w:p>
    <w:p w14:paraId="16562CAC" w14:textId="77777777" w:rsidR="009C1959" w:rsidRDefault="00000000">
      <w:r>
        <w:t>Add audience-specific explanation buttons.</w:t>
      </w:r>
    </w:p>
    <w:p w14:paraId="02FC8387" w14:textId="77777777" w:rsidR="009C1959" w:rsidRDefault="00000000">
      <w:r>
        <w:rPr>
          <w:b/>
          <w:color w:val="2B579A"/>
        </w:rPr>
        <w:t>Feature spec / Claude Code prompt:</w:t>
      </w:r>
    </w:p>
    <w:p w14:paraId="2C4E78A2" w14:textId="77777777" w:rsidR="009C1959" w:rsidRDefault="00000000">
      <w:pPr>
        <w:ind w:left="432"/>
      </w:pPr>
      <w:r>
        <w:rPr>
          <w:i/>
          <w:color w:val="555555"/>
        </w:rPr>
        <w:t>Add an 'Explain like a persona' feature. Buttons: Researcher, Product Manager, Executive, Student. When clicked, Claude receives a request such as 'Explain this paper for a product manager' and returns a tailored explanation.</w:t>
      </w:r>
    </w:p>
    <w:p w14:paraId="5976A73C" w14:textId="77777777" w:rsidR="009C1959" w:rsidRDefault="00000000">
      <w:r>
        <w:t>What this produced:</w:t>
      </w:r>
    </w:p>
    <w:p w14:paraId="37FA851C" w14:textId="77777777" w:rsidR="009C1959" w:rsidRDefault="00000000">
      <w:pPr>
        <w:pStyle w:val="ListBullet"/>
      </w:pPr>
      <w:r>
        <w:t>app/api/explain/route.ts — a streaming endpoint with a distinct system prompt per persona (audience, focus, tone, jargon level).</w:t>
      </w:r>
    </w:p>
    <w:p w14:paraId="20D1549F" w14:textId="77777777" w:rsidR="009C1959" w:rsidRDefault="00000000">
      <w:pPr>
        <w:pStyle w:val="ListBullet"/>
      </w:pPr>
      <w:r>
        <w:t>components/persona-explainer.tsx — the four persona buttons rendered in a new 'Explain' tab, streaming the response with loading and error states.</w:t>
      </w:r>
    </w:p>
    <w:p w14:paraId="19A81C40" w14:textId="77777777" w:rsidR="009C1959" w:rsidRDefault="00000000">
      <w:pPr>
        <w:pStyle w:val="Heading1"/>
      </w:pPr>
      <w:r>
        <w:t>Step 8 — Convert Analysis Generation to Streaming</w:t>
      </w:r>
    </w:p>
    <w:p w14:paraId="61507779" w14:textId="77777777" w:rsidR="009C1959" w:rsidRDefault="00000000">
      <w:r>
        <w:rPr>
          <w:b/>
          <w:color w:val="2B579A"/>
        </w:rPr>
        <w:t>Claude Code prompt:</w:t>
      </w:r>
    </w:p>
    <w:p w14:paraId="67044DF2" w14:textId="77777777" w:rsidR="009C1959" w:rsidRDefault="00000000">
      <w:pPr>
        <w:ind w:left="432"/>
      </w:pPr>
      <w:r>
        <w:rPr>
          <w:i/>
          <w:color w:val="555555"/>
        </w:rPr>
        <w:t>Convert all analysis generation to streaming responses using the Vercel AI SDK.</w:t>
      </w:r>
    </w:p>
    <w:p w14:paraId="2B2F39D2" w14:textId="77777777" w:rsidR="009C1959" w:rsidRDefault="00000000">
      <w:r>
        <w:t>What this produced:</w:t>
      </w:r>
    </w:p>
    <w:p w14:paraId="4DC9FF43" w14:textId="77777777" w:rsidR="009C1959" w:rsidRDefault="00000000">
      <w:pPr>
        <w:pStyle w:val="ListBullet"/>
      </w:pPr>
      <w:r>
        <w:t>Server: /api/analyze switched from generateObject to streamObject (Vercel AI SDK), returning a streamed response.</w:t>
      </w:r>
    </w:p>
    <w:p w14:paraId="59527C3D" w14:textId="77777777" w:rsidR="009C1959" w:rsidRDefault="00000000">
      <w:pPr>
        <w:pStyle w:val="ListBullet"/>
      </w:pPr>
      <w:r>
        <w:t>Client: reads the stream and uses parsePartialJson to reveal each section as it parses.</w:t>
      </w:r>
    </w:p>
    <w:p w14:paraId="4C751444" w14:textId="77777777" w:rsidR="009C1959" w:rsidRDefault="00000000">
      <w:pPr>
        <w:pStyle w:val="ListBullet"/>
      </w:pPr>
      <w:r>
        <w:t>UI: the audience now sees progressive status — 'Generating Summary…', 'Generating Contributions…', 'Generating Methodology…' — each section filling in as Claude produces it.</w:t>
      </w:r>
    </w:p>
    <w:p w14:paraId="429741F4" w14:textId="77777777" w:rsidR="009C1959" w:rsidRDefault="00000000">
      <w:r>
        <w:rPr>
          <w:i/>
        </w:rPr>
        <w:t>Trade-off: because the response is a stream (HTTP 200 once it starts), a mid-stream model error cannot change the status code — it is logged server-side and surfaced to the client via a completion check. Pre-stream errors (upload, extraction, config, rate limit) still return precise codes.</w:t>
      </w:r>
    </w:p>
    <w:p w14:paraId="3FCA11E5" w14:textId="77777777" w:rsidR="009C1959" w:rsidRDefault="00000000">
      <w:pPr>
        <w:pStyle w:val="Heading1"/>
      </w:pPr>
      <w:r>
        <w:t>Step 9 — Deployment  (NEW, optional)</w:t>
      </w:r>
    </w:p>
    <w:p w14:paraId="461D5961" w14:textId="77777777" w:rsidR="009C1959" w:rsidRDefault="00000000">
      <w:pPr>
        <w:pStyle w:val="ListNumber"/>
      </w:pPr>
      <w:r>
        <w:t>Push your changes to GitHub.</w:t>
      </w:r>
    </w:p>
    <w:p w14:paraId="6EFABA3F" w14:textId="77777777" w:rsidR="009C1959" w:rsidRDefault="00000000">
      <w:pPr>
        <w:pStyle w:val="ListNumber"/>
      </w:pPr>
      <w:r>
        <w:t>Import the repository into Vercel (or your host of choice).</w:t>
      </w:r>
    </w:p>
    <w:p w14:paraId="23C80530" w14:textId="77777777" w:rsidR="009C1959" w:rsidRDefault="00000000">
      <w:pPr>
        <w:pStyle w:val="ListNumber"/>
      </w:pPr>
      <w:r>
        <w:t>Set the ANTHROPIC_API_KEY environment variable in the host's project settings.</w:t>
      </w:r>
    </w:p>
    <w:p w14:paraId="4B7BD77B" w14:textId="77777777" w:rsidR="009C1959" w:rsidRDefault="00000000">
      <w:pPr>
        <w:pStyle w:val="ListNumber"/>
      </w:pPr>
      <w:r>
        <w:t>Deploy. The /api/analyze, /api/chat, and /api/explain routes run as server functions (Node.js runtime).</w:t>
      </w:r>
    </w:p>
    <w:p w14:paraId="690669BD" w14:textId="77777777" w:rsidR="009C1959" w:rsidRDefault="00000000">
      <w:pPr>
        <w:pStyle w:val="Heading1"/>
      </w:pPr>
      <w:r>
        <w:lastRenderedPageBreak/>
        <w:t>Appendix — Project Structure &amp; Troubleshooting</w:t>
      </w:r>
    </w:p>
    <w:p w14:paraId="3613729E" w14:textId="77777777" w:rsidR="009C1959" w:rsidRDefault="00000000">
      <w:r>
        <w:rPr>
          <w:color w:val="2B579A"/>
        </w:rPr>
        <w:t>Key files:</w:t>
      </w:r>
    </w:p>
    <w:p w14:paraId="2320F403" w14:textId="77777777" w:rsidR="009C1959" w:rsidRDefault="00000000">
      <w:pPr>
        <w:pStyle w:val="ListBullet"/>
      </w:pPr>
      <w:r>
        <w:t>app/api/analyze/route.ts — PDF upload + extraction + streamed structured analysis</w:t>
      </w:r>
    </w:p>
    <w:p w14:paraId="423DDE0C" w14:textId="77777777" w:rsidR="009C1959" w:rsidRDefault="00000000">
      <w:pPr>
        <w:pStyle w:val="ListBullet"/>
      </w:pPr>
      <w:r>
        <w:t>app/api/chat/route.ts — chat with the paper</w:t>
      </w:r>
    </w:p>
    <w:p w14:paraId="5A7C4CB9" w14:textId="77777777" w:rsidR="009C1959" w:rsidRDefault="00000000">
      <w:pPr>
        <w:pStyle w:val="ListBullet"/>
      </w:pPr>
      <w:r>
        <w:t>app/api/explain/route.ts — persona explanations (streaming)</w:t>
      </w:r>
    </w:p>
    <w:p w14:paraId="6D98314B" w14:textId="77777777" w:rsidR="009C1959" w:rsidRDefault="00000000">
      <w:pPr>
        <w:pStyle w:val="ListBullet"/>
      </w:pPr>
      <w:r>
        <w:t>lib/pdf.ts — PDF text extraction (unpdf)</w:t>
      </w:r>
    </w:p>
    <w:p w14:paraId="02A7ED28" w14:textId="77777777" w:rsidR="009C1959" w:rsidRDefault="00000000">
      <w:pPr>
        <w:pStyle w:val="ListBullet"/>
      </w:pPr>
      <w:r>
        <w:t>components/upload-area.tsx — dropzone (label-based)</w:t>
      </w:r>
    </w:p>
    <w:p w14:paraId="7F41C203" w14:textId="77777777" w:rsidR="009C1959" w:rsidRDefault="00000000">
      <w:pPr>
        <w:pStyle w:val="ListBullet"/>
      </w:pPr>
      <w:r>
        <w:t>components/analysis-view.tsx — progressive section cards</w:t>
      </w:r>
    </w:p>
    <w:p w14:paraId="18BCECEC" w14:textId="77777777" w:rsidR="009C1959" w:rsidRDefault="00000000">
      <w:pPr>
        <w:pStyle w:val="ListBullet"/>
      </w:pPr>
      <w:r>
        <w:t>components/persona-explainer.tsx — persona buttons + output</w:t>
      </w:r>
    </w:p>
    <w:p w14:paraId="22D9DF7F" w14:textId="77777777" w:rsidR="009C1959" w:rsidRDefault="00000000">
      <w:r>
        <w:rPr>
          <w:color w:val="2B579A"/>
        </w:rPr>
        <w:t>Common issues:</w:t>
      </w:r>
    </w:p>
    <w:p w14:paraId="1B5FC2BC" w14:textId="77777777" w:rsidR="009C1959" w:rsidRDefault="00000000">
      <w:pPr>
        <w:pStyle w:val="ListBullet"/>
      </w:pPr>
      <w:r>
        <w:t>'Server is not configured… Set ANTHROPIC_API_KEY' — key missing; restart dev server after editing .env.local.</w:t>
      </w:r>
    </w:p>
    <w:p w14:paraId="43BE7798" w14:textId="77777777" w:rsidR="009C1959" w:rsidRDefault="00000000">
      <w:pPr>
        <w:pStyle w:val="ListBullet"/>
      </w:pPr>
      <w:r>
        <w:t>'Could not extract enough text… scanned or image-only' — the PDF has no text layer (needs OCR); use a text-based PDF.</w:t>
      </w:r>
    </w:p>
    <w:p w14:paraId="7CFEDF20" w14:textId="77777777" w:rsidR="009C1959" w:rsidRDefault="00000000">
      <w:pPr>
        <w:pStyle w:val="ListBullet"/>
      </w:pPr>
      <w:r>
        <w:t>Upload does nothing — hard-refresh (Cmd+Shift+R); if still stuck, stop the server, delete the .next folder, and re-run npm run dev.</w:t>
      </w:r>
    </w:p>
    <w:p w14:paraId="58C2D7D1" w14:textId="77777777" w:rsidR="009C1959" w:rsidRDefault="00000000">
      <w:pPr>
        <w:pStyle w:val="ListBullet"/>
      </w:pPr>
      <w:r>
        <w:t xml:space="preserve">401 invalid x-api-key in the terminal — bad/placeholder key </w:t>
      </w:r>
      <w:proofErr w:type="gramStart"/>
      <w:r>
        <w:t>in .</w:t>
      </w:r>
      <w:proofErr w:type="spellStart"/>
      <w:r>
        <w:t>env</w:t>
      </w:r>
      <w:proofErr w:type="gramEnd"/>
      <w:r>
        <w:t>.local</w:t>
      </w:r>
      <w:proofErr w:type="spellEnd"/>
      <w:r>
        <w:t>.</w:t>
      </w:r>
    </w:p>
    <w:p w14:paraId="1F0811B2" w14:textId="77777777" w:rsidR="00957F2F" w:rsidRDefault="00957F2F" w:rsidP="00957F2F">
      <w:pPr>
        <w:pStyle w:val="ListBullet"/>
        <w:numPr>
          <w:ilvl w:val="0"/>
          <w:numId w:val="0"/>
        </w:numPr>
        <w:ind w:left="360" w:hanging="360"/>
      </w:pPr>
    </w:p>
    <w:p w14:paraId="457CC446" w14:textId="77777777" w:rsidR="00957F2F" w:rsidRDefault="00957F2F" w:rsidP="00957F2F">
      <w:pPr>
        <w:pStyle w:val="ListBullet"/>
        <w:numPr>
          <w:ilvl w:val="0"/>
          <w:numId w:val="0"/>
        </w:numPr>
        <w:ind w:left="360" w:hanging="360"/>
      </w:pPr>
    </w:p>
    <w:p w14:paraId="4E4B8896" w14:textId="3B888EF7" w:rsidR="00957F2F" w:rsidRDefault="00957F2F" w:rsidP="00957F2F">
      <w:pPr>
        <w:pStyle w:val="ListBullet"/>
        <w:numPr>
          <w:ilvl w:val="0"/>
          <w:numId w:val="0"/>
        </w:numPr>
        <w:ind w:left="360" w:hanging="360"/>
      </w:pPr>
      <w:r>
        <w:t xml:space="preserve">Frontend </w:t>
      </w:r>
      <w:proofErr w:type="gramStart"/>
      <w:r>
        <w:t>Demo :</w:t>
      </w:r>
      <w:proofErr w:type="gramEnd"/>
      <w:r>
        <w:t xml:space="preserve"> </w:t>
      </w:r>
    </w:p>
    <w:p w14:paraId="61F95248" w14:textId="23911264" w:rsidR="00957F2F" w:rsidRDefault="00957F2F" w:rsidP="00957F2F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0F7B5B00" wp14:editId="11E06825">
            <wp:extent cx="5486400" cy="2804795"/>
            <wp:effectExtent l="0" t="0" r="0" b="1905"/>
            <wp:docPr id="26860774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07747" name="Picture 1" descr="A screenshot of a cha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0A70" w14:textId="22FC04E7" w:rsidR="00957F2F" w:rsidRDefault="00957F2F" w:rsidP="00957F2F">
      <w:pPr>
        <w:pStyle w:val="ListBullet"/>
        <w:numPr>
          <w:ilvl w:val="0"/>
          <w:numId w:val="0"/>
        </w:numPr>
        <w:ind w:left="360" w:hanging="360"/>
      </w:pPr>
      <w:r>
        <w:t>Upload the research paper</w:t>
      </w:r>
    </w:p>
    <w:p w14:paraId="76A19DBA" w14:textId="072AC294" w:rsidR="00957F2F" w:rsidRDefault="00957F2F" w:rsidP="00957F2F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lastRenderedPageBreak/>
        <w:drawing>
          <wp:inline distT="0" distB="0" distL="0" distR="0" wp14:anchorId="0E775EC4" wp14:editId="6FB3A6FD">
            <wp:extent cx="5486400" cy="2924175"/>
            <wp:effectExtent l="0" t="0" r="0" b="0"/>
            <wp:docPr id="37560048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00485" name="Picture 2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5272" w14:textId="7C713C53" w:rsidR="00957F2F" w:rsidRDefault="00957F2F" w:rsidP="00957F2F">
      <w:pPr>
        <w:pStyle w:val="ListBullet"/>
        <w:numPr>
          <w:ilvl w:val="0"/>
          <w:numId w:val="0"/>
        </w:numPr>
        <w:ind w:left="360" w:hanging="360"/>
      </w:pPr>
      <w:r>
        <w:t>Chat about the paper</w:t>
      </w:r>
    </w:p>
    <w:p w14:paraId="4D825157" w14:textId="4C83C982" w:rsidR="00957F2F" w:rsidRDefault="00957F2F" w:rsidP="00957F2F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76D64EE6" wp14:editId="58D9BD7C">
            <wp:extent cx="5486400" cy="2825750"/>
            <wp:effectExtent l="0" t="0" r="0" b="6350"/>
            <wp:docPr id="1631367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6702" name="Picture 1631367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A443" w14:textId="02E4C104" w:rsidR="00957F2F" w:rsidRDefault="00957F2F" w:rsidP="00957F2F">
      <w:pPr>
        <w:pStyle w:val="ListBullet"/>
        <w:numPr>
          <w:ilvl w:val="0"/>
          <w:numId w:val="0"/>
        </w:numPr>
        <w:ind w:left="360" w:hanging="360"/>
      </w:pPr>
      <w:r>
        <w:t>Or select a persona like student and accordingly get the explanation</w:t>
      </w:r>
    </w:p>
    <w:p w14:paraId="13C60C59" w14:textId="05BC608F" w:rsidR="00957F2F" w:rsidRDefault="00957F2F" w:rsidP="00957F2F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lastRenderedPageBreak/>
        <w:drawing>
          <wp:inline distT="0" distB="0" distL="0" distR="0" wp14:anchorId="26D10E2A" wp14:editId="5AE3AD33">
            <wp:extent cx="5486400" cy="3154045"/>
            <wp:effectExtent l="0" t="0" r="0" b="0"/>
            <wp:docPr id="562215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1548" name="Picture 5622154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2BCD" w14:textId="77777777" w:rsidR="00957F2F" w:rsidRDefault="00957F2F" w:rsidP="00957F2F">
      <w:pPr>
        <w:pStyle w:val="ListBullet"/>
        <w:numPr>
          <w:ilvl w:val="0"/>
          <w:numId w:val="0"/>
        </w:numPr>
        <w:ind w:left="360" w:hanging="360"/>
      </w:pPr>
    </w:p>
    <w:p w14:paraId="0C6EC348" w14:textId="0699FEC3" w:rsidR="00957F2F" w:rsidRDefault="00957F2F" w:rsidP="00957F2F">
      <w:pPr>
        <w:pStyle w:val="ListBullet"/>
        <w:numPr>
          <w:ilvl w:val="0"/>
          <w:numId w:val="0"/>
        </w:numPr>
        <w:ind w:left="360" w:hanging="360"/>
      </w:pPr>
      <w:r>
        <w:t>Check citations.</w:t>
      </w:r>
    </w:p>
    <w:sectPr w:rsidR="00957F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8597331">
    <w:abstractNumId w:val="8"/>
  </w:num>
  <w:num w:numId="2" w16cid:durableId="1597254367">
    <w:abstractNumId w:val="6"/>
  </w:num>
  <w:num w:numId="3" w16cid:durableId="392512411">
    <w:abstractNumId w:val="5"/>
  </w:num>
  <w:num w:numId="4" w16cid:durableId="1294825485">
    <w:abstractNumId w:val="4"/>
  </w:num>
  <w:num w:numId="5" w16cid:durableId="983853583">
    <w:abstractNumId w:val="7"/>
  </w:num>
  <w:num w:numId="6" w16cid:durableId="1133601279">
    <w:abstractNumId w:val="3"/>
  </w:num>
  <w:num w:numId="7" w16cid:durableId="2107339209">
    <w:abstractNumId w:val="2"/>
  </w:num>
  <w:num w:numId="8" w16cid:durableId="843277816">
    <w:abstractNumId w:val="1"/>
  </w:num>
  <w:num w:numId="9" w16cid:durableId="697588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7F2F"/>
    <w:rsid w:val="009C1959"/>
    <w:rsid w:val="00AA1D8D"/>
    <w:rsid w:val="00B47730"/>
    <w:rsid w:val="00CB0664"/>
    <w:rsid w:val="00EA50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C7BA55"/>
  <w14:defaultImageDpi w14:val="300"/>
  <w15:docId w15:val="{EE1AA9F6-09F6-6D4A-92DB-AE8DBED7B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1207</Words>
  <Characters>6884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Jayita Chatterjee</cp:lastModifiedBy>
  <cp:revision>2</cp:revision>
  <dcterms:created xsi:type="dcterms:W3CDTF">2013-12-23T23:15:00Z</dcterms:created>
  <dcterms:modified xsi:type="dcterms:W3CDTF">2026-06-11T22:18:00Z</dcterms:modified>
  <cp:category/>
</cp:coreProperties>
</file>